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</w:rPr>
        <w:t>概要设计说明书</w:t>
      </w:r>
    </w:p>
    <w:p>
      <w:r>
        <w:rPr>
          <w:rFonts w:ascii="宋体" w:hAnsi="宋体" w:eastAsia="宋体"/>
          <w:b w:val="0"/>
          <w:sz w:val="21"/>
        </w:rPr>
        <w:t>项目名称：基于Pygame的超级马里奥游戏开发</w:t>
      </w:r>
    </w:p>
    <w:p>
      <w:r>
        <w:rPr>
          <w:rFonts w:ascii="宋体" w:hAnsi="宋体" w:eastAsia="宋体"/>
          <w:b w:val="0"/>
          <w:sz w:val="21"/>
        </w:rPr>
        <w:t>文档版本：V3.0</w:t>
      </w:r>
    </w:p>
    <w:p>
      <w:r>
        <w:rPr>
          <w:rFonts w:ascii="宋体" w:hAnsi="宋体" w:eastAsia="宋体"/>
          <w:b w:val="0"/>
          <w:sz w:val="21"/>
        </w:rPr>
        <w:t>编写日期：2026年6月24日</w:t>
      </w:r>
    </w:p>
    <w:p>
      <w:pPr>
        <w:pStyle w:val="Heading1"/>
      </w:pPr>
      <w:r>
        <w:rPr>
          <w:rFonts w:ascii="宋体" w:hAnsi="宋体" w:eastAsia="宋体"/>
        </w:rPr>
        <w:t>一、引言</w:t>
      </w:r>
    </w:p>
    <w:p>
      <w:pPr>
        <w:pStyle w:val="Heading2"/>
      </w:pPr>
      <w:r>
        <w:rPr>
          <w:rFonts w:ascii="宋体" w:hAnsi="宋体" w:eastAsia="宋体"/>
        </w:rPr>
        <w:t>1.1 目的</w:t>
      </w:r>
    </w:p>
    <w:p>
      <w:r>
        <w:rPr>
          <w:rFonts w:ascii="宋体" w:hAnsi="宋体" w:eastAsia="宋体"/>
          <w:b w:val="0"/>
          <w:sz w:val="21"/>
        </w:rPr>
        <w:t>本文档旨在描述超级马里奥游戏的系统架构、模块设计、接口设计和数据结构设计，为详细设计和编码实现提供依据。</w:t>
      </w:r>
    </w:p>
    <w:p>
      <w:pPr>
        <w:pStyle w:val="Heading2"/>
      </w:pPr>
      <w:r>
        <w:rPr>
          <w:rFonts w:ascii="宋体" w:hAnsi="宋体" w:eastAsia="宋体"/>
        </w:rPr>
        <w:t>1.2 设计策略</w:t>
      </w:r>
    </w:p>
    <w:p>
      <w:r>
        <w:rPr>
          <w:rFonts w:ascii="宋体" w:hAnsi="宋体" w:eastAsia="宋体"/>
          <w:b w:val="0"/>
          <w:sz w:val="21"/>
        </w:rPr>
        <w:t>• 核心策略：模块化架构 + 优质资源整合</w:t>
      </w:r>
    </w:p>
    <w:p>
      <w:r>
        <w:rPr>
          <w:rFonts w:ascii="宋体" w:hAnsi="宋体" w:eastAsia="宋体"/>
          <w:b w:val="0"/>
          <w:sz w:val="21"/>
        </w:rPr>
        <w:t>• 架构层：采用分层架构设计，组件/状态分离</w:t>
      </w:r>
    </w:p>
    <w:p>
      <w:r>
        <w:rPr>
          <w:rFonts w:ascii="宋体" w:hAnsi="宋体" w:eastAsia="宋体"/>
          <w:b w:val="0"/>
          <w:sz w:val="21"/>
        </w:rPr>
        <w:t>• 素材层：整合优质游戏资源（图片、音乐、音效）</w:t>
      </w:r>
    </w:p>
    <w:p>
      <w:r>
        <w:rPr>
          <w:rFonts w:ascii="宋体" w:hAnsi="宋体" w:eastAsia="宋体"/>
          <w:b w:val="0"/>
          <w:sz w:val="21"/>
        </w:rPr>
        <w:t>• 逻辑层：结合两者优势，确保游戏体验和代码质量</w:t>
      </w:r>
    </w:p>
    <w:p>
      <w:pPr>
        <w:pStyle w:val="Heading1"/>
      </w:pPr>
      <w:r>
        <w:rPr>
          <w:rFonts w:ascii="宋体" w:hAnsi="宋体" w:eastAsia="宋体"/>
        </w:rPr>
        <w:t>二、系统架构设计</w:t>
      </w:r>
    </w:p>
    <w:p>
      <w:pPr>
        <w:pStyle w:val="Heading2"/>
      </w:pPr>
      <w:r>
        <w:rPr>
          <w:rFonts w:ascii="宋体" w:hAnsi="宋体" w:eastAsia="宋体"/>
        </w:rPr>
        <w:t>2.1 整体架构图</w:t>
      </w:r>
    </w:p>
    <w:p>
      <w:r>
        <w:rPr>
          <w:rFonts w:ascii="宋体" w:hAnsi="宋体" w:eastAsia="宋体"/>
          <w:b w:val="0"/>
          <w:sz w:val="21"/>
        </w:rPr>
        <w:t>（请在此处插入系统架构图）</w:t>
      </w:r>
    </w:p>
    <w:p>
      <w:pPr>
        <w:pStyle w:val="Heading2"/>
      </w:pPr>
      <w:r>
        <w:rPr>
          <w:rFonts w:ascii="宋体" w:hAnsi="宋体" w:eastAsia="宋体"/>
        </w:rPr>
        <w:t>2.2 模块划分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控制模块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main.py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主入口 + 游戏循环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setup.py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初始化 + 资源加载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tools.py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控制器 + 工具函数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constants.py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常量定义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组件模块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mario.py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玩家角色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enemies.py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敌人系统（Goomba、Koopa）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bricks.py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砖块（Brick、BrickPiece）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coin_box.py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问号方块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powerups.py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道具系统（Mushroom、FireFlower、Star、FireBall）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coin.py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金币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collider.py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碰撞体（地面、管道、台阶）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checkpoint.py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检查点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flagpole.py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旗杆（Flag、Pole、Finial）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info.py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信息显示（OverheadInfo、Character）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score.py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分数系统（Score、Digit）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flashing_coin.py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闪烁金币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castle_flag.py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城堡旗帜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状态模块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main_menu.py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主菜单状态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load_screen.py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加载/过渡状态（LoadScreen、GameOver、TimeOut）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level1.py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游戏关卡状态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工具模块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game_sound.py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音效管理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2.3 目录结构</w:t>
      </w:r>
    </w:p>
    <w:p>
      <w:r>
        <w:rPr>
          <w:rFonts w:ascii="宋体" w:hAnsi="宋体" w:eastAsia="宋体"/>
          <w:b w:val="0"/>
          <w:sz w:val="21"/>
        </w:rPr>
        <w:t>data/</w:t>
      </w:r>
    </w:p>
    <w:p>
      <w:r>
        <w:rPr>
          <w:rFonts w:ascii="宋体" w:hAnsi="宋体" w:eastAsia="宋体"/>
          <w:b w:val="0"/>
          <w:sz w:val="21"/>
        </w:rPr>
        <w:t>├── main.py              # 游戏入口</w:t>
      </w:r>
    </w:p>
    <w:p>
      <w:r>
        <w:rPr>
          <w:rFonts w:ascii="宋体" w:hAnsi="宋体" w:eastAsia="宋体"/>
          <w:b w:val="0"/>
          <w:sz w:val="21"/>
        </w:rPr>
        <w:t>├── setup.py             # 初始化和资源加载</w:t>
      </w:r>
    </w:p>
    <w:p>
      <w:r>
        <w:rPr>
          <w:rFonts w:ascii="宋体" w:hAnsi="宋体" w:eastAsia="宋体"/>
          <w:b w:val="0"/>
          <w:sz w:val="21"/>
        </w:rPr>
        <w:t>├── tools.py             # 控制器和工具函数</w:t>
      </w:r>
    </w:p>
    <w:p>
      <w:r>
        <w:rPr>
          <w:rFonts w:ascii="宋体" w:hAnsi="宋体" w:eastAsia="宋体"/>
          <w:b w:val="0"/>
          <w:sz w:val="21"/>
        </w:rPr>
        <w:t>├── constants.py         # 常量定义</w:t>
      </w:r>
    </w:p>
    <w:p>
      <w:r>
        <w:rPr>
          <w:rFonts w:ascii="宋体" w:hAnsi="宋体" w:eastAsia="宋体"/>
          <w:b w:val="0"/>
          <w:sz w:val="21"/>
        </w:rPr>
        <w:t>├── game_sound.py        # 音效管理</w:t>
      </w:r>
    </w:p>
    <w:p>
      <w:r>
        <w:rPr>
          <w:rFonts w:ascii="宋体" w:hAnsi="宋体" w:eastAsia="宋体"/>
          <w:b w:val="0"/>
          <w:sz w:val="21"/>
        </w:rPr>
        <w:t>├── components/          # 游戏组件</w:t>
      </w:r>
    </w:p>
    <w:p>
      <w:r>
        <w:rPr>
          <w:rFonts w:ascii="宋体" w:hAnsi="宋体" w:eastAsia="宋体"/>
          <w:b w:val="0"/>
          <w:sz w:val="21"/>
        </w:rPr>
        <w:t>│   ├── mario.py         # 玩家角色</w:t>
      </w:r>
    </w:p>
    <w:p>
      <w:r>
        <w:rPr>
          <w:rFonts w:ascii="宋体" w:hAnsi="宋体" w:eastAsia="宋体"/>
          <w:b w:val="0"/>
          <w:sz w:val="21"/>
        </w:rPr>
        <w:t>│   ├── enemies.py       # 敌人系统</w:t>
      </w:r>
    </w:p>
    <w:p>
      <w:r>
        <w:rPr>
          <w:rFonts w:ascii="宋体" w:hAnsi="宋体" w:eastAsia="宋体"/>
          <w:b w:val="0"/>
          <w:sz w:val="21"/>
        </w:rPr>
        <w:t>│   ├── bricks.py        # 砖块系统</w:t>
      </w:r>
    </w:p>
    <w:p>
      <w:r>
        <w:rPr>
          <w:rFonts w:ascii="宋体" w:hAnsi="宋体" w:eastAsia="宋体"/>
          <w:b w:val="0"/>
          <w:sz w:val="21"/>
        </w:rPr>
        <w:t>│   ├── coin_box.py      # 问号方块</w:t>
      </w:r>
    </w:p>
    <w:p>
      <w:r>
        <w:rPr>
          <w:rFonts w:ascii="宋体" w:hAnsi="宋体" w:eastAsia="宋体"/>
          <w:b w:val="0"/>
          <w:sz w:val="21"/>
        </w:rPr>
        <w:t>│   ├── powerups.py      # 道具系统</w:t>
      </w:r>
    </w:p>
    <w:p>
      <w:r>
        <w:rPr>
          <w:rFonts w:ascii="宋体" w:hAnsi="宋体" w:eastAsia="宋体"/>
          <w:b w:val="0"/>
          <w:sz w:val="21"/>
        </w:rPr>
        <w:t>│   ├── coin.py          # 金币</w:t>
      </w:r>
    </w:p>
    <w:p>
      <w:r>
        <w:rPr>
          <w:rFonts w:ascii="宋体" w:hAnsi="宋体" w:eastAsia="宋体"/>
          <w:b w:val="0"/>
          <w:sz w:val="21"/>
        </w:rPr>
        <w:t>│   ├── collider.py      # 碰撞体</w:t>
      </w:r>
    </w:p>
    <w:p>
      <w:r>
        <w:rPr>
          <w:rFonts w:ascii="宋体" w:hAnsi="宋体" w:eastAsia="宋体"/>
          <w:b w:val="0"/>
          <w:sz w:val="21"/>
        </w:rPr>
        <w:t>│   ├── checkpoint.py    # 检查点</w:t>
      </w:r>
    </w:p>
    <w:p>
      <w:r>
        <w:rPr>
          <w:rFonts w:ascii="宋体" w:hAnsi="宋体" w:eastAsia="宋体"/>
          <w:b w:val="0"/>
          <w:sz w:val="21"/>
        </w:rPr>
        <w:t>│   ├── flagpole.py      # 旗杆</w:t>
      </w:r>
    </w:p>
    <w:p>
      <w:r>
        <w:rPr>
          <w:rFonts w:ascii="宋体" w:hAnsi="宋体" w:eastAsia="宋体"/>
          <w:b w:val="0"/>
          <w:sz w:val="21"/>
        </w:rPr>
        <w:t>│   ├── info.py          # 信息显示</w:t>
      </w:r>
    </w:p>
    <w:p>
      <w:r>
        <w:rPr>
          <w:rFonts w:ascii="宋体" w:hAnsi="宋体" w:eastAsia="宋体"/>
          <w:b w:val="0"/>
          <w:sz w:val="21"/>
        </w:rPr>
        <w:t>│   ├── score.py         # 分数系统</w:t>
      </w:r>
    </w:p>
    <w:p>
      <w:r>
        <w:rPr>
          <w:rFonts w:ascii="宋体" w:hAnsi="宋体" w:eastAsia="宋体"/>
          <w:b w:val="0"/>
          <w:sz w:val="21"/>
        </w:rPr>
        <w:t>│   ├── flashing_coin.py # 闪烁金币</w:t>
      </w:r>
    </w:p>
    <w:p>
      <w:r>
        <w:rPr>
          <w:rFonts w:ascii="宋体" w:hAnsi="宋体" w:eastAsia="宋体"/>
          <w:b w:val="0"/>
          <w:sz w:val="21"/>
        </w:rPr>
        <w:t>│   └── castle_flag.py   # 城堡旗帜</w:t>
      </w:r>
    </w:p>
    <w:p>
      <w:r>
        <w:rPr>
          <w:rFonts w:ascii="宋体" w:hAnsi="宋体" w:eastAsia="宋体"/>
          <w:b w:val="0"/>
          <w:sz w:val="21"/>
        </w:rPr>
        <w:t>└── states/              # 游戏状态</w:t>
      </w:r>
    </w:p>
    <w:p>
      <w:r>
        <w:rPr>
          <w:rFonts w:ascii="宋体" w:hAnsi="宋体" w:eastAsia="宋体"/>
          <w:b w:val="0"/>
          <w:sz w:val="21"/>
        </w:rPr>
        <w:t xml:space="preserve">    ├── main_menu.py     # 主菜单</w:t>
      </w:r>
    </w:p>
    <w:p>
      <w:r>
        <w:rPr>
          <w:rFonts w:ascii="宋体" w:hAnsi="宋体" w:eastAsia="宋体"/>
          <w:b w:val="0"/>
          <w:sz w:val="21"/>
        </w:rPr>
        <w:t xml:space="preserve">    ├── load_screen.py   # 加载界面</w:t>
      </w:r>
    </w:p>
    <w:p>
      <w:r>
        <w:rPr>
          <w:rFonts w:ascii="宋体" w:hAnsi="宋体" w:eastAsia="宋体"/>
          <w:b w:val="0"/>
          <w:sz w:val="21"/>
        </w:rPr>
        <w:t xml:space="preserve">    └── level1.py        # 关卡1</w:t>
      </w:r>
    </w:p>
    <w:p>
      <w:pPr>
        <w:pStyle w:val="Heading1"/>
      </w:pPr>
      <w:r>
        <w:rPr>
          <w:rFonts w:ascii="宋体" w:hAnsi="宋体" w:eastAsia="宋体"/>
        </w:rPr>
        <w:t>三、核心类设计</w:t>
      </w:r>
    </w:p>
    <w:p>
      <w:pPr>
        <w:pStyle w:val="Heading2"/>
      </w:pPr>
      <w:r>
        <w:rPr>
          <w:rFonts w:ascii="宋体" w:hAnsi="宋体" w:eastAsia="宋体"/>
        </w:rPr>
        <w:t>3.1 类关系图</w:t>
      </w:r>
    </w:p>
    <w:p>
      <w:r>
        <w:rPr>
          <w:rFonts w:ascii="宋体" w:hAnsi="宋体" w:eastAsia="宋体"/>
          <w:b w:val="0"/>
          <w:sz w:val="21"/>
        </w:rPr>
        <w:t>（请在此处插入UML类图）</w:t>
      </w:r>
    </w:p>
    <w:p>
      <w:pPr>
        <w:pStyle w:val="Heading2"/>
      </w:pPr>
      <w:r>
        <w:rPr>
          <w:rFonts w:ascii="宋体" w:hAnsi="宋体" w:eastAsia="宋体"/>
        </w:rPr>
        <w:t>3.2 核心类定义</w:t>
      </w:r>
    </w:p>
    <w:p>
      <w:pPr>
        <w:pStyle w:val="Heading3"/>
      </w:pPr>
      <w:r>
        <w:rPr>
          <w:rFonts w:ascii="宋体" w:hAnsi="宋体" w:eastAsia="宋体"/>
        </w:rPr>
        <w:t>3.2.1 Control类（控制器）</w:t>
      </w:r>
    </w:p>
    <w:p>
      <w:r>
        <w:rPr>
          <w:rFonts w:ascii="宋体" w:hAnsi="宋体" w:eastAsia="宋体"/>
          <w:b w:val="0"/>
          <w:sz w:val="21"/>
        </w:rPr>
        <w:t>职责：管理游戏主循环和状态切换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属性/方法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screen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Surface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游戏屏幕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clock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Clock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时钟对象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fps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帧率（60）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current_time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当前游戏时间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keys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当前按键状态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state_dict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状态字典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state_name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当前状态名称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_State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当前状态对象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游戏是否结束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setup_states(state_dict, start_state)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初始化状态机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update()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更新当前状态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flip_state()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切换到下一个状态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event_loop()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处理pygame事件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main()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主游戏循环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3.2.2 _State类（状态基类）</w:t>
      </w:r>
    </w:p>
    <w:p>
      <w:r>
        <w:rPr>
          <w:rFonts w:ascii="宋体" w:hAnsi="宋体" w:eastAsia="宋体"/>
          <w:b w:val="0"/>
          <w:sz w:val="21"/>
        </w:rPr>
        <w:t>职责：定义所有游戏状态的通用接口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属性/方法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start_time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状态开始时间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current_time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当前时间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状态是否结束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quit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是否退出游戏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next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下一个状态名称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previous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上一个状态名称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persist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持久化数据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startup(current_time, persistant)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状态启动时调用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cleanup()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状态结束时调用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update(surface, keys, current_time)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每帧更新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get_event(event)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处理单个事件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3.2.3 Mario类（玩家角色）</w:t>
      </w:r>
    </w:p>
    <w:p>
      <w:r>
        <w:rPr>
          <w:rFonts w:ascii="宋体" w:hAnsi="宋体" w:eastAsia="宋体"/>
          <w:b w:val="0"/>
          <w:sz w:val="21"/>
        </w:rPr>
        <w:t>职责：管理玩家的状态、移动、动画、碰撞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属性/方法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sprite_sheet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SpriteSheet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精灵表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当前状态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image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Surface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当前图像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rect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Rect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碰撞矩形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facing_right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朝向右方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big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是否大形态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fire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是否火焰形态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dead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是否死亡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invincible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是否无敌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x_vel, y_vel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水平/垂直速度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update(keys, game_info, fire_group)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每帧更新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handle_state(keys, fire_group)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状态机处理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standing()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站立状态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walking()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行走状态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jumping()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跳跃状态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falling()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下落状态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changing_to_big()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小变大过渡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changing_to_fire()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大变火焰过渡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changing_to_small()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大变小过渡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flag_pole_sliding()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旗杆滑下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walking_to_castle()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走向城堡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shoot_fireball()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发射火球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animation()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动画帧更新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3.2.4 Enemy类（敌人基类）</w:t>
      </w:r>
    </w:p>
    <w:p>
      <w:r>
        <w:rPr>
          <w:rFonts w:ascii="宋体" w:hAnsi="宋体" w:eastAsia="宋体"/>
          <w:b w:val="0"/>
          <w:sz w:val="21"/>
        </w:rPr>
        <w:t>职责：管理敌人的状态、移动、动画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属性/方法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当前状态（WALK/FALL/JUMPED_ON/DEATH_JUMP）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敌人类型（goomba/koopa）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direction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移动方向（LEFT/RIGHT）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x_vel, y_vel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水平/垂直速度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setup_enemy()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初始化敌人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update(game_info)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每帧更新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handle_state()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状态机处理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walking()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巡逻状态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jumped_on()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被踩踏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death_jumping()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死亡跳跃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3.2.5 Goomba类（栗子怪）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属性/方法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setup_frames()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设置动画帧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jumped_on()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被踩扁状态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3.2.6 Koopa类（乌龟）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属性/方法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shell_group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Group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龟壳组引用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setup_frames()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设置动画帧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jumped_on()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进入龟壳状态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shell_sliding()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龟壳滑动状态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3.2.7 Powerup类（道具基类）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属性/方法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当前状态（REVEAL/SLIDE/FALL）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道具类型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setup_powerup()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初始化道具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update(game_info)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每帧更新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handle_state()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状态机处理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revealing()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从方块中出现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sliding()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滑动状态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falling()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下落状态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3.2.8 道具子类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父类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Mushroom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Powerup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蘑菇道具，小变大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LifeMushroom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Mushroom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1UP蘑菇，增加生命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FireFlower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Powerup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火焰花，大变火焰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Powerup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无敌星，获得无敌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FireBall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Sprite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火球，火焰马里奥发射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3.2.9 Brick类（砖块）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属性/方法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当前状态（RESTING/BUMPED/OPENED）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contents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内容物（None/6coins/star）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update()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每帧更新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handle_states()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状态机处理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start_bump()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开始撞击动画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3.2.10 Coin_box类（问号方块）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属性/方法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当前状态（RESTING/BUMPED/OPENED）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contents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内容物（coin/mushroom/fireflower/1up_mushroom）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update(game_info)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每帧更新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handle_states()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状态机处理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start_bump()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开始撞击动画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3.2.11 Level1类（关卡状态）</w:t>
      </w:r>
    </w:p>
    <w:p>
      <w:r>
        <w:rPr>
          <w:rFonts w:ascii="宋体" w:hAnsi="宋体" w:eastAsia="宋体"/>
          <w:b w:val="0"/>
          <w:sz w:val="21"/>
        </w:rPr>
        <w:t>职责：管理关卡中的所有元素和游戏逻辑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属性/方法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game_info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游戏信息字典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关卡状态（FROZEN/NOT_FROZEN/IN_CASTLE/FLAG_AND_FIREWORKS）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mario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Mario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玩家对象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viewport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Rect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摄像机视口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ground_group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Group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地面碰撞组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pipe_group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Group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管道碰撞组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brick_group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Group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砖块组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coin_box_group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Group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问号箱组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enemy_group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Group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活跃敌人组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coin_group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Group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金币组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powerup_group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Group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道具组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shell_group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Group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龟壳组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check_point_group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Group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检查点组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update()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每帧更新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handle_states()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关卡状态处理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adjust_sprite_positions()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调整精灵位置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check_mario_x_collisions()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X轴碰撞检测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check_mario_y_collisions()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Y轴碰撞检测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blit_everything()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渲染画面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3.2.12 辅助类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Collider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collider.py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碰撞体（地面、管道、台阶）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Checkpoint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checkpoint.py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检查点触发器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Flag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flagpole.py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旗帜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Pole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flagpole.py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旗杆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Finial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flagpole.py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旗杆顶部装饰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OverheadInfo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info.py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HUD信息显示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Character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info.py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文字精灵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score.py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浮动分数显示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Digit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score.py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数字精灵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Sound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game_sound.py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音效管理器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四、核心系统设计</w:t>
      </w:r>
    </w:p>
    <w:p>
      <w:pPr>
        <w:pStyle w:val="Heading2"/>
      </w:pPr>
      <w:r>
        <w:rPr>
          <w:rFonts w:ascii="宋体" w:hAnsi="宋体" w:eastAsia="宋体"/>
        </w:rPr>
        <w:t>4.1 游戏状态机</w:t>
      </w:r>
    </w:p>
    <w:p>
      <w:r>
        <w:rPr>
          <w:rFonts w:ascii="宋体" w:hAnsi="宋体" w:eastAsia="宋体"/>
          <w:b w:val="0"/>
          <w:sz w:val="21"/>
        </w:rPr>
        <w:t>（请在此处插入游戏状态机图）</w:t>
      </w:r>
    </w:p>
    <w:p>
      <w:pPr>
        <w:pStyle w:val="Heading2"/>
      </w:pPr>
      <w:r>
        <w:rPr>
          <w:rFonts w:ascii="宋体" w:hAnsi="宋体" w:eastAsia="宋体"/>
        </w:rPr>
        <w:t>4.2 物理系统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常量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GRAVITY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1.01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正常重力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JUMP_GRAVITY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0.31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跳跃时重力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JUMP_VEL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-10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跳跃初速度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FAST_JUMP_VEL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-12.5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快速跳跃初速度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MAX_Y_VEL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最大下落速度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MAX_WALK_SPEED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最大行走速度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MAX_RUN_SPEED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800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最大奔跑速度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WALK_ACCEL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行走加速度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RUN_ACCEL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奔跑加速度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SMALL_TURNAROUND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0.35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转向减速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4.3 碰撞检测系统</w:t>
      </w:r>
    </w:p>
    <w:p>
      <w:r>
        <w:rPr>
          <w:rFonts w:ascii="宋体" w:hAnsi="宋体" w:eastAsia="宋体"/>
          <w:b w:val="0"/>
          <w:sz w:val="21"/>
        </w:rPr>
        <w:t>（请在此处插入碰撞检测流程图）</w:t>
      </w:r>
    </w:p>
    <w:p>
      <w:r>
        <w:rPr>
          <w:rFonts w:ascii="宋体" w:hAnsi="宋体" w:eastAsia="宋体"/>
          <w:b w:val="0"/>
          <w:sz w:val="21"/>
        </w:rPr>
        <w:t>碰撞检测采用AABB算法，分X轴和Y轴两次检测：</w:t>
      </w:r>
    </w:p>
    <w:p>
      <w:r>
        <w:rPr>
          <w:rFonts w:ascii="宋体" w:hAnsi="宋体" w:eastAsia="宋体"/>
          <w:b w:val="0"/>
          <w:sz w:val="21"/>
        </w:rPr>
        <w:t>1. X轴碰撞：检测马里奥与地面、管道、台阶、砖块、问号箱、敌人的水平碰撞</w:t>
      </w:r>
    </w:p>
    <w:p>
      <w:r>
        <w:rPr>
          <w:rFonts w:ascii="宋体" w:hAnsi="宋体" w:eastAsia="宋体"/>
          <w:b w:val="0"/>
          <w:sz w:val="21"/>
        </w:rPr>
        <w:t>2. Y轴碰撞：检测马里奥与地面、砖块、问号箱、敌人的垂直碰撞</w:t>
      </w:r>
    </w:p>
    <w:p>
      <w:r>
        <w:rPr>
          <w:rFonts w:ascii="宋体" w:hAnsi="宋体" w:eastAsia="宋体"/>
          <w:b w:val="0"/>
          <w:sz w:val="21"/>
        </w:rPr>
        <w:t>3. 踩踏判定：马里奥y_vel &gt; 0且碰撞位置在敌人上方时判定为踩踏</w:t>
      </w:r>
    </w:p>
    <w:p>
      <w:pPr>
        <w:pStyle w:val="Heading2"/>
      </w:pPr>
      <w:r>
        <w:rPr>
          <w:rFonts w:ascii="宋体" w:hAnsi="宋体" w:eastAsia="宋体"/>
        </w:rPr>
        <w:t>4.4 动画系统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动画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帧数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马里奥（小）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站立/行走/跳跃/死亡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1/4/1/1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马里奥（大）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站立/行走/跳跃/蹲下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1/4/1/1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栗子怪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行走/踩扁/死亡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2/1/1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乌龟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行走/龟壳/滑动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2/1/1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五、接口设计</w:t>
      </w:r>
    </w:p>
    <w:p>
      <w:pPr>
        <w:pStyle w:val="Heading2"/>
      </w:pPr>
      <w:r>
        <w:rPr>
          <w:rFonts w:ascii="宋体" w:hAnsi="宋体" w:eastAsia="宋体"/>
        </w:rPr>
        <w:t>5.1 按键绑定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按键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A键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跳跃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按住时间越长跳得越高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动作/火球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火焰形态时发射火球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左方向键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向左移动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右方向键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向右移动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下方向键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蹲下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大马里奥状态下有效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Enter键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确认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菜单选择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ESC键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退出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退出游戏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5.2 数据接口（game_info字典）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COIN_TOTAL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当前金币数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当前分数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TOP_SCORE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最高分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LIVES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剩余生命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CURRENT_TIME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当前时间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LEVEL_STATE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关卡状态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MARIO_DEAD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马里奥是否死亡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六、算法设计</w:t>
      </w:r>
    </w:p>
    <w:p>
      <w:pPr>
        <w:pStyle w:val="Heading2"/>
      </w:pPr>
      <w:r>
        <w:rPr>
          <w:rFonts w:ascii="宋体" w:hAnsi="宋体" w:eastAsia="宋体"/>
        </w:rPr>
        <w:t>6.1 摄像机跟随算法</w:t>
      </w:r>
    </w:p>
    <w:p>
      <w:r>
        <w:rPr>
          <w:rFonts w:ascii="宋体" w:hAnsi="宋体" w:eastAsia="宋体"/>
          <w:b w:val="0"/>
          <w:sz w:val="21"/>
        </w:rPr>
        <w:t>摄像机跟随玩家移动，保持玩家在屏幕1/3位置。</w:t>
      </w:r>
    </w:p>
    <w:p>
      <w:pPr>
        <w:pStyle w:val="Heading2"/>
      </w:pPr>
      <w:r>
        <w:rPr>
          <w:rFonts w:ascii="宋体" w:hAnsi="宋体" w:eastAsia="宋体"/>
        </w:rPr>
        <w:t>6.2 敌人AI算法</w:t>
      </w:r>
    </w:p>
    <w:p>
      <w:r>
        <w:rPr>
          <w:rFonts w:ascii="宋体" w:hAnsi="宋体" w:eastAsia="宋体"/>
          <w:b w:val="0"/>
          <w:sz w:val="21"/>
        </w:rPr>
        <w:t>敌人使用简单的巡逻AI，碰到墙壁或管道时转向。</w:t>
      </w:r>
    </w:p>
    <w:p>
      <w:pPr>
        <w:pStyle w:val="Heading2"/>
      </w:pPr>
      <w:r>
        <w:rPr>
          <w:rFonts w:ascii="宋体" w:hAnsi="宋体" w:eastAsia="宋体"/>
        </w:rPr>
        <w:t>6.3 踩踏检测算法</w:t>
      </w:r>
    </w:p>
    <w:p>
      <w:r>
        <w:rPr>
          <w:rFonts w:ascii="宋体" w:hAnsi="宋体" w:eastAsia="宋体"/>
          <w:b w:val="0"/>
          <w:sz w:val="21"/>
        </w:rPr>
        <w:t>踩踏检测基于碰撞位置和速度：马里奥y_vel &gt; 0且碰撞位置在敌人上方。</w:t>
      </w:r>
    </w:p>
    <w:p>
      <w:pPr>
        <w:pStyle w:val="Heading2"/>
      </w:pPr>
      <w:r>
        <w:rPr>
          <w:rFonts w:ascii="宋体" w:hAnsi="宋体" w:eastAsia="宋体"/>
        </w:rPr>
        <w:t>6.4 道具生成算法</w:t>
      </w:r>
    </w:p>
    <w:p>
      <w:r>
        <w:rPr>
          <w:rFonts w:ascii="宋体" w:hAnsi="宋体" w:eastAsia="宋体"/>
          <w:b w:val="0"/>
          <w:sz w:val="21"/>
        </w:rPr>
        <w:t>问号方块和砖块根据contents类型生成对应道具。大马里奥时蘑菇转换为火焰花。</w:t>
      </w:r>
    </w:p>
    <w:p>
      <w:pPr>
        <w:pStyle w:val="Heading1"/>
      </w:pPr>
      <w:r>
        <w:rPr>
          <w:rFonts w:ascii="宋体" w:hAnsi="宋体" w:eastAsia="宋体"/>
        </w:rPr>
        <w:t>七、资源管理设计</w:t>
      </w:r>
    </w:p>
    <w:p>
      <w:pPr>
        <w:pStyle w:val="Heading2"/>
      </w:pPr>
      <w:r>
        <w:rPr>
          <w:rFonts w:ascii="宋体" w:hAnsi="宋体" w:eastAsia="宋体"/>
        </w:rPr>
        <w:t>7.1 资源目录结构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目录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resources/fonts/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Fixedsys500c.ttf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游戏字体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resources/graphics/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mario_bros.png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玩家精灵表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enemies.png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敌人精灵表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tile_set.png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地形瓦片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item_objects.png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道具精灵表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level_1.png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关卡背景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title_screen.png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标题画面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resources/music/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main_theme.ogg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主题曲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invincible.ogg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无敌音乐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game_over.ogg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游戏结束音乐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stage_clear.ogg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过关音乐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resources/sound/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big_jump.ogg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大跳跃音效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small_jump.ogg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小跳跃音效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coin.ogg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金币音效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stomp.ogg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踩踏音效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powerup.ogg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道具音效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brick_smash.ogg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砖块碎裂音效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fireball.ogg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火球音效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八、数据结构设计</w:t>
      </w:r>
    </w:p>
    <w:p>
      <w:pPr>
        <w:pStyle w:val="Heading2"/>
      </w:pPr>
      <w:r>
        <w:rPr>
          <w:rFonts w:ascii="宋体" w:hAnsi="宋体" w:eastAsia="宋体"/>
        </w:rPr>
        <w:t>8.1 游戏状态定义</w:t>
      </w:r>
    </w:p>
    <w:p>
      <w:pPr>
        <w:pStyle w:val="Heading3"/>
      </w:pPr>
      <w:r>
        <w:rPr>
          <w:rFonts w:ascii="宋体" w:hAnsi="宋体" w:eastAsia="宋体"/>
        </w:rPr>
        <w:t>Mario状态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常量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STAND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standing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站立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WALK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walk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行走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JUMP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jump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跳跃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FALL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fall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下落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SMALL_TO_BIG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small to big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小变大过渡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BIG_TO_FIRE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big to fire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大变火焰过渡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BIG_TO_SMALL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big to small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大变小过渡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FLAGPOLE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flag pole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旗杆上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WALKING_TO_CASTLE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walking to castle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走向城堡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敌人状态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常量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LEFT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left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向左移动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RIGHT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right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向右移动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JUMPED_ON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jumped on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被踩踏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DEATH_JUMP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death jump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死亡跳跃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SHELL_SLIDE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shell slide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龟壳滑动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关卡状态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常量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FROZEN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frozen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冻结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NOT_FROZEN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not frozen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正常游戏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IN_CASTLE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in castle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进入城堡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FLAG_AND_FIREWORKS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flag and fireworks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旗杆和烟花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九、开发计划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里程碑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任务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交付物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M1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基础框架搭建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游戏主循环、状态机、资源加载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M2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玩家系统实现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移动、跳跃、动画、状态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M3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关卡系统实现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地形、碰撞、摄像机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M4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敌人系统实现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敌人AI、碰撞、死亡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M5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道具和UI实现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道具系统、UI、音效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十、附录</w:t>
      </w:r>
    </w:p>
    <w:p>
      <w:pPr>
        <w:pStyle w:val="Heading2"/>
      </w:pPr>
      <w:r>
        <w:rPr>
          <w:rFonts w:ascii="宋体" w:hAnsi="宋体" w:eastAsia="宋体"/>
        </w:rPr>
        <w:t>A. 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变更内容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2026-06-24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初始版本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V2.0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2026-06-24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补充UML类图、接口设计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V3.0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2026-06-24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修正文件名、补充完整类定义和状态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